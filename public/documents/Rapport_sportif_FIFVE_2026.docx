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28584" cy="960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28584" cy="96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25853" cy="960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5853" cy="96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774284" cy="960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74284" cy="96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07100" cy="960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7100" cy="9601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